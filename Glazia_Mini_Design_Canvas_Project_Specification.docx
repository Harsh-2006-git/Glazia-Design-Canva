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0"/>
        </w:rPr>
        <w:t>GLAZIA</w:t>
      </w:r>
    </w:p>
    <w:p>
      <w:pPr>
        <w:jc w:val="center"/>
      </w:pPr>
      <w:r>
        <w:rPr>
          <w:b/>
          <w:color w:val="1F4E79"/>
          <w:sz w:val="60"/>
        </w:rPr>
        <w:t>Mini Design Canvas</w:t>
      </w:r>
    </w:p>
    <w:p>
      <w:pPr>
        <w:jc w:val="center"/>
      </w:pPr>
      <w:r>
        <w:rPr>
          <w:sz w:val="26"/>
        </w:rPr>
        <w:t>Full-Stack Assignment — Product, UX, Architecture &amp; Delivery Specification</w:t>
      </w:r>
    </w:p>
    <w:p>
      <w:pPr>
        <w:jc w:val="center"/>
      </w:pPr>
      <w:r>
        <w:rPr>
          <w:i/>
        </w:rPr>
        <w:t>Stack: Next.js + React + React Konva + Tailwind CSS + Node.js + Express.js + MongoDB</w:t>
      </w:r>
    </w:p>
    <w:p>
      <w:pPr>
        <w:jc w:val="center"/>
      </w:pPr>
      <w:r>
        <w:rPr>
          <w:b/>
        </w:rPr>
        <w:t>Assignment deadline: Thursday, September 24, 2026 — EOD</w:t>
      </w:r>
    </w:p>
    <w:p/>
    <w:p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tened_composite_ui_ux_mockup_presen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Design reference board: proposed screens and editor layouts.</w:t>
      </w:r>
    </w:p>
    <w:p>
      <w:r>
        <w:br w:type="page"/>
      </w:r>
    </w:p>
    <w:p>
      <w:pPr>
        <w:pStyle w:val="Heading1"/>
      </w:pPr>
      <w:r>
        <w:t>1. Assignment Brief</w:t>
      </w:r>
    </w:p>
    <w:p>
      <w:r>
        <w:t>Build a production-quality Mini Design Canvas web application for the Glazia Full Stack Developer Intern assignment. The application should allow a user to create a canvas, place basic design elements, manipulate them visually, edit their properties, and persist complete canvas documents in MongoDB through a Node.js/Express REST API.</w:t>
      </w:r>
    </w:p>
    <w:p>
      <w:pPr>
        <w:pStyle w:val="Heading2"/>
      </w:pPr>
      <w:r>
        <w:t>Required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Next.js, React, Tailwind CSS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Canvas engine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React Konva / Konva — Stage + Layer + Transformer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Node.js + Express.js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MongoDB + Mongoose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REST / JSON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Server-side request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.env environment variables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Optional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Authentication, layers, undo/redo, autosave, PNG export</w:t>
            </w:r>
          </w:p>
        </w:tc>
      </w:tr>
    </w:tbl>
    <w:p>
      <w:pPr>
        <w:pStyle w:val="Heading2"/>
      </w:pPr>
      <w:r>
        <w:t>Core acceptance criteria</w:t>
      </w:r>
    </w:p>
    <w:p>
      <w:pPr>
        <w:pStyle w:val="ListBullet"/>
        <w:spacing w:after="40"/>
      </w:pPr>
      <w:r>
        <w:t>Create a new canvas.</w:t>
      </w:r>
    </w:p>
    <w:p>
      <w:pPr>
        <w:pStyle w:val="ListBullet"/>
        <w:spacing w:after="40"/>
      </w:pPr>
      <w:r>
        <w:t>Add Rectangle, Circle and Text elements.</w:t>
      </w:r>
    </w:p>
    <w:p>
      <w:pPr>
        <w:pStyle w:val="ListBullet"/>
        <w:spacing w:after="40"/>
      </w:pPr>
      <w:r>
        <w:t>Select elements and show the selected element visually.</w:t>
      </w:r>
    </w:p>
    <w:p>
      <w:pPr>
        <w:pStyle w:val="ListBullet"/>
        <w:spacing w:after="40"/>
      </w:pPr>
      <w:r>
        <w:t>Drag elements around the canvas.</w:t>
      </w:r>
    </w:p>
    <w:p>
      <w:pPr>
        <w:pStyle w:val="ListBullet"/>
        <w:spacing w:after="40"/>
      </w:pPr>
      <w:r>
        <w:t>Resize and rotate elements with React Konva Transformer.</w:t>
      </w:r>
    </w:p>
    <w:p>
      <w:pPr>
        <w:pStyle w:val="ListBullet"/>
        <w:spacing w:after="40"/>
      </w:pPr>
      <w:r>
        <w:t>Edit x, y, width, height, rotation, fill/color and text from the properties panel.</w:t>
      </w:r>
    </w:p>
    <w:p>
      <w:pPr>
        <w:pStyle w:val="ListBullet"/>
        <w:spacing w:after="40"/>
      </w:pPr>
      <w:r>
        <w:t>Delete the selected element.</w:t>
      </w:r>
    </w:p>
    <w:p>
      <w:pPr>
        <w:pStyle w:val="ListBullet"/>
        <w:spacing w:after="40"/>
      </w:pPr>
      <w:r>
        <w:t>Save a canvas to MongoDB.</w:t>
      </w:r>
    </w:p>
    <w:p>
      <w:pPr>
        <w:pStyle w:val="ListBullet"/>
        <w:spacing w:after="40"/>
      </w:pPr>
      <w:r>
        <w:t>Load previously saved canvases.</w:t>
      </w:r>
    </w:p>
    <w:p>
      <w:pPr>
        <w:pStyle w:val="ListBullet"/>
        <w:spacing w:after="40"/>
      </w:pPr>
      <w:r>
        <w:t>Update an existing saved canvas.</w:t>
      </w:r>
    </w:p>
    <w:p>
      <w:pPr>
        <w:pStyle w:val="ListBullet"/>
        <w:spacing w:after="40"/>
      </w:pPr>
      <w:r>
        <w:t>Delete a saved canvas.</w:t>
      </w:r>
    </w:p>
    <w:p>
      <w:pPr>
        <w:pStyle w:val="ListBullet"/>
        <w:spacing w:after="40"/>
      </w:pPr>
      <w:r>
        <w:t>Keep canvas state in React and synchronize state after drag/transform operations.</w:t>
      </w:r>
    </w:p>
    <w:p>
      <w:pPr>
        <w:pStyle w:val="ListBullet"/>
        <w:spacing w:after="40"/>
      </w:pPr>
      <w:r>
        <w:t>Provide a clean toolbar, editor/canvas area, properties panel and save/load/delete controls.</w:t>
      </w:r>
    </w:p>
    <w:p>
      <w:pPr>
        <w:pStyle w:val="ListBullet"/>
        <w:spacing w:after="40"/>
      </w:pPr>
      <w:r>
        <w:t>Provide REST API routes with validation, status codes, errors, CORS and environment variables.</w:t>
      </w:r>
    </w:p>
    <w:p>
      <w:pPr>
        <w:pStyle w:val="Heading1"/>
      </w:pPr>
      <w:r>
        <w:t>2. Product &amp; UX Specification</w:t>
      </w:r>
    </w:p>
    <w:p>
      <w:pPr>
        <w:pStyle w:val="Heading2"/>
      </w:pPr>
      <w:r>
        <w:t>Design direction</w:t>
      </w:r>
    </w:p>
    <w:p>
      <w:pPr>
        <w:pStyle w:val="ListBullet"/>
        <w:spacing w:after="40"/>
      </w:pPr>
      <w:r>
        <w:t>Modern SaaS-style interface: clean, spacious and professional.</w:t>
      </w:r>
    </w:p>
    <w:p>
      <w:pPr>
        <w:pStyle w:val="ListBullet"/>
        <w:spacing w:after="40"/>
      </w:pPr>
      <w:r>
        <w:t>Primary accent: blue/indigo; neutral white/gray workspace.</w:t>
      </w:r>
    </w:p>
    <w:p>
      <w:pPr>
        <w:pStyle w:val="ListBullet"/>
        <w:spacing w:after="40"/>
      </w:pPr>
      <w:r>
        <w:t>Tailwind CSS for all UI styling.</w:t>
      </w:r>
    </w:p>
    <w:p>
      <w:pPr>
        <w:pStyle w:val="ListBullet"/>
        <w:spacing w:after="40"/>
      </w:pPr>
      <w:r>
        <w:t>Rounded cards, subtle borders, restrained shadows and clear hierarchy.</w:t>
      </w:r>
    </w:p>
    <w:p>
      <w:pPr>
        <w:pStyle w:val="ListBullet"/>
        <w:spacing w:after="40"/>
      </w:pPr>
      <w:r>
        <w:t>Editor should prioritize the canvas and keep controls discoverable.</w:t>
      </w:r>
    </w:p>
    <w:p>
      <w:pPr>
        <w:pStyle w:val="ListBullet"/>
        <w:spacing w:after="40"/>
      </w:pPr>
      <w:r>
        <w:t>Use responsive layouts, while optimizing the editor for desktop/laptop screens.</w:t>
      </w:r>
    </w:p>
    <w:p>
      <w:pPr>
        <w:pStyle w:val="ListBullet"/>
        <w:spacing w:after="40"/>
      </w:pPr>
      <w:r>
        <w:t>Do not overdecorate the canvas; the canvas itself is the focus.</w:t>
      </w:r>
    </w:p>
    <w:p>
      <w:pPr>
        <w:pStyle w:val="Heading2"/>
      </w:pPr>
      <w:r>
        <w:t>Recommended pages/screens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Required?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Landing / Home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Explain the product and provide entry points.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Authentication entry if auth is implemented.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Optional bonus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 an account if auth is implemented.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Optional bonus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 Canvases / Dashboard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List saved canvases with open/delete/create actions.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Core workflow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Canvas Editor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Main design workspace.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Mandatory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Properties Panel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Edit selected element properties.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Mandatory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Save / Load flow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Persist and retrieve canvas documents.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Mandatory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Layers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View/reorder elements.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Bonus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Profile / Settings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User settings if auth is implemented.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404 / Error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Friendly fallback/error state.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Recommended</w:t>
            </w:r>
          </w:p>
        </w:tc>
      </w:tr>
    </w:tbl>
    <w:p>
      <w:pPr>
        <w:pStyle w:val="Heading2"/>
      </w:pPr>
      <w:r>
        <w:t>Editor layout</w:t>
      </w:r>
    </w:p>
    <w:p>
      <w:pPr>
        <w:pStyle w:val="ListBullet"/>
        <w:spacing w:after="40"/>
      </w:pPr>
      <w:r>
        <w:t>Top bar: application logo/name, canvas title, Save, Load/My Canvases, Delete.</w:t>
      </w:r>
    </w:p>
    <w:p>
      <w:pPr>
        <w:pStyle w:val="ListBullet"/>
        <w:spacing w:after="40"/>
      </w:pPr>
      <w:r>
        <w:t>Left toolbar: Select, Rectangle, Circle, Text; optional Layers, Undo, Redo.</w:t>
      </w:r>
    </w:p>
    <w:p>
      <w:pPr>
        <w:pStyle w:val="ListBullet"/>
        <w:spacing w:after="40"/>
      </w:pPr>
      <w:r>
        <w:t>Center: Konva Stage inside a scrollable/zoomable workspace.</w:t>
      </w:r>
    </w:p>
    <w:p>
      <w:pPr>
        <w:pStyle w:val="ListBullet"/>
        <w:spacing w:after="40"/>
      </w:pPr>
      <w:r>
        <w:t>Right properties panel: x, y, width, height, rotation, fill, stroke/stroke width, and text when selected.</w:t>
      </w:r>
    </w:p>
    <w:p>
      <w:pPr>
        <w:pStyle w:val="ListBullet"/>
        <w:spacing w:after="40"/>
      </w:pPr>
      <w:r>
        <w:t>Bottom/secondary area: zoom control and optional status information.</w:t>
      </w:r>
    </w:p>
    <w:p>
      <w:pPr>
        <w:pStyle w:val="ListBullet"/>
        <w:spacing w:after="40"/>
      </w:pPr>
      <w:r>
        <w:t>When no element is selected, show canvas-level information or an empty-state message.</w:t>
      </w:r>
    </w:p>
    <w:p>
      <w:pPr>
        <w:pStyle w:val="Heading1"/>
      </w:pPr>
      <w:r>
        <w:t>3. Canvas Data Model</w:t>
      </w:r>
    </w:p>
    <w:p>
      <w:r>
        <w:t>The saved canvas should be serializable JSON. Keep the model simple enough to render deterministically.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_id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ObjectId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MongoDB document ID.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name.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description.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width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width in pixels.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height in pixels.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backgroundColor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background color.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elements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Ordered list of canvas elements.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createdAt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Creation timestamp.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updatedAt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Last update timestamp.</w:t>
            </w:r>
          </w:p>
        </w:tc>
      </w:tr>
    </w:tbl>
    <w:p>
      <w:pPr>
        <w:pStyle w:val="Heading2"/>
      </w:pPr>
      <w:r>
        <w:t>Element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Frontend-generated stable element ID.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rectangle | circle | 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Position on canvas.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Position on canvas.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width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Rendered width.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Rendered height.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rotation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Degrees.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fill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Color value.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stroke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outline color.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strokeWidth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outline width.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Required/used for text elements.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fontSize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text size.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fontFamily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text family.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visible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Useful for layer management.</w:t>
            </w:r>
          </w:p>
        </w:tc>
      </w:tr>
    </w:tbl>
    <w:p>
      <w:r>
        <w:t>Important Konva detail: after a Transformer resize, normalize scaleX/scaleY back into width/height and reset scale to 1 so the persisted model stores actual dimensions rather than transient transform scale.</w:t>
      </w:r>
    </w:p>
    <w:p>
      <w:pPr>
        <w:pStyle w:val="Heading1"/>
      </w:pPr>
      <w:r>
        <w:t>4. Core Editor Behaviour</w:t>
      </w:r>
    </w:p>
    <w:p>
      <w:pPr>
        <w:pStyle w:val="ListNumber"/>
        <w:spacing w:after="40"/>
      </w:pPr>
      <w:r>
        <w:t>User clicks Rectangle/Circle/Text in the toolbar.</w:t>
      </w:r>
    </w:p>
    <w:p>
      <w:pPr>
        <w:pStyle w:val="ListNumber"/>
        <w:spacing w:after="40"/>
      </w:pPr>
      <w:r>
        <w:t>Frontend creates a new element with a unique ID and sensible defaults.</w:t>
      </w:r>
    </w:p>
    <w:p>
      <w:pPr>
        <w:pStyle w:val="ListNumber"/>
        <w:spacing w:after="40"/>
      </w:pPr>
      <w:r>
        <w:t>The new element is appended to the React elements array.</w:t>
      </w:r>
    </w:p>
    <w:p>
      <w:pPr>
        <w:pStyle w:val="ListNumber"/>
        <w:spacing w:after="40"/>
      </w:pPr>
      <w:r>
        <w:t>User clicks an element; selectedElementId is updated.</w:t>
      </w:r>
    </w:p>
    <w:p>
      <w:pPr>
        <w:pStyle w:val="ListNumber"/>
        <w:spacing w:after="40"/>
      </w:pPr>
      <w:r>
        <w:t>A Konva Transformer attaches to the selected node.</w:t>
      </w:r>
    </w:p>
    <w:p>
      <w:pPr>
        <w:pStyle w:val="ListNumber"/>
        <w:spacing w:after="40"/>
      </w:pPr>
      <w:r>
        <w:t>User drags; onDragEnd updates x/y in React state.</w:t>
      </w:r>
    </w:p>
    <w:p>
      <w:pPr>
        <w:pStyle w:val="ListNumber"/>
        <w:spacing w:after="40"/>
      </w:pPr>
      <w:r>
        <w:t>User resizes/rotates; onTransformEnd calculates the new dimensions/rotation and updates React state.</w:t>
      </w:r>
    </w:p>
    <w:p>
      <w:pPr>
        <w:pStyle w:val="ListNumber"/>
        <w:spacing w:after="40"/>
      </w:pPr>
      <w:r>
        <w:t>Properties panel edits directly update the selected element.</w:t>
      </w:r>
    </w:p>
    <w:p>
      <w:pPr>
        <w:pStyle w:val="ListNumber"/>
        <w:spacing w:after="40"/>
      </w:pPr>
      <w:r>
        <w:t>Delete removes the selected element from the React state.</w:t>
      </w:r>
    </w:p>
    <w:p>
      <w:pPr>
        <w:pStyle w:val="ListNumber"/>
        <w:spacing w:after="40"/>
      </w:pPr>
      <w:r>
        <w:t>Save serializes the current canvas state and sends it to the backend.</w:t>
      </w:r>
    </w:p>
    <w:p>
      <w:pPr>
        <w:pStyle w:val="ListNumber"/>
        <w:spacing w:after="40"/>
      </w:pPr>
      <w:r>
        <w:t>Load retrieves a document and hydrates the React canvas state.</w:t>
      </w:r>
    </w:p>
    <w:p>
      <w:pPr>
        <w:pStyle w:val="ListNumber"/>
        <w:spacing w:after="40"/>
      </w:pPr>
      <w:r>
        <w:t>Update sends the current state using PUT.</w:t>
      </w:r>
    </w:p>
    <w:p>
      <w:pPr>
        <w:pStyle w:val="ListNumber"/>
        <w:spacing w:after="40"/>
      </w:pPr>
      <w:r>
        <w:t>Delete removes the saved document and updates the dashboard/editor state.</w:t>
      </w:r>
    </w:p>
    <w:p>
      <w:pPr>
        <w:pStyle w:val="Heading2"/>
      </w:pPr>
      <w:r>
        <w:t>Selection rules</w:t>
      </w:r>
    </w:p>
    <w:p>
      <w:pPr>
        <w:pStyle w:val="ListBullet"/>
        <w:spacing w:after="40"/>
      </w:pPr>
      <w:r>
        <w:t>Clicking empty canvas clears selection.</w:t>
      </w:r>
    </w:p>
    <w:p>
      <w:pPr>
        <w:pStyle w:val="ListBullet"/>
        <w:spacing w:after="40"/>
      </w:pPr>
      <w:r>
        <w:t>Only one element is selected at a time for the core implementation.</w:t>
      </w:r>
    </w:p>
    <w:p>
      <w:pPr>
        <w:pStyle w:val="ListBullet"/>
        <w:spacing w:after="40"/>
      </w:pPr>
      <w:r>
        <w:t>Selected element gets Transformer handles and a visible selection outline.</w:t>
      </w:r>
    </w:p>
    <w:p>
      <w:pPr>
        <w:pStyle w:val="ListBullet"/>
        <w:spacing w:after="40"/>
      </w:pPr>
      <w:r>
        <w:t>Delete key should remove the selected element if keyboard handling is implemented.</w:t>
      </w:r>
    </w:p>
    <w:p>
      <w:pPr>
        <w:pStyle w:val="ListBullet"/>
        <w:spacing w:after="40"/>
      </w:pPr>
      <w:r>
        <w:t>Escape may clear selection.</w:t>
      </w:r>
    </w:p>
    <w:p>
      <w:pPr>
        <w:pStyle w:val="Heading1"/>
      </w:pPr>
      <w:r>
        <w:t>5. Backend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  <w:sz w:val="17"/>
              </w:rPr>
              <w:t>Success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/api/canvases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Create/save a new canvas.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/api/canvases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List saved canvases.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/api/canvases/:id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Get one canvas.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/api/canvases/:id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Update an existing canvas.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/api/canvases/:id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Delete a canvas.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204 or 200</w:t>
            </w:r>
          </w:p>
        </w:tc>
      </w:tr>
    </w:tbl>
    <w:p>
      <w:pPr>
        <w:pStyle w:val="Heading2"/>
      </w:pPr>
      <w:r>
        <w:t>Suggested request body for POST/PUT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"name": "My First Canvas",</w:t>
        <w:br/>
        <w:t xml:space="preserve">  "description": "Demo design",</w:t>
        <w:br/>
        <w:t xml:space="preserve">  "width": 1000,</w:t>
        <w:br/>
        <w:t xml:space="preserve">  "height": 650,</w:t>
        <w:br/>
        <w:t xml:space="preserve">  "backgroundColor": "#ffffff",</w:t>
        <w:br/>
        <w:t xml:space="preserve">  "elements": [</w:t>
        <w:br/>
        <w:t xml:space="preserve">    {</w:t>
        <w:br/>
        <w:t xml:space="preserve">      "id": "el_001",</w:t>
        <w:br/>
        <w:t xml:space="preserve">      "type": "rectangle",</w:t>
        <w:br/>
        <w:t xml:space="preserve">      "x": 120,</w:t>
        <w:br/>
        <w:t xml:space="preserve">      "y": 100,</w:t>
        <w:br/>
        <w:t xml:space="preserve">      "width": 180,</w:t>
        <w:br/>
        <w:t xml:space="preserve">      "height": 120,</w:t>
        <w:br/>
        <w:t xml:space="preserve">      "rotation": 0,</w:t>
        <w:br/>
        <w:t xml:space="preserve">      "fill": "#2563eb"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HTTP status/error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Case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Created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created successfully.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Success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retrieved/updated.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No content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deleted.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Validation error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Invalid name, dimensions or element.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Not found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Canvas ID does not exist.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Duplicate/conflict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Use only where a real conflict exists.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Server/database error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Unexpected backend failure.</w:t>
            </w:r>
          </w:p>
        </w:tc>
      </w:tr>
    </w:tbl>
    <w:p>
      <w:r>
        <w:t>Use a consistent JSON error shape such as: { "success": false, "message": "...", "errors": [] }.</w:t>
      </w:r>
    </w:p>
    <w:p>
      <w:pPr>
        <w:pStyle w:val="Heading1"/>
      </w:pPr>
      <w:r>
        <w:t>6. Recommended Architecture</w:t>
      </w:r>
    </w:p>
    <w:p>
      <w:pPr>
        <w:pStyle w:val="Heading2"/>
      </w:pPr>
      <w:r>
        <w:t>Repository structure</w:t>
      </w:r>
    </w:p>
    <w:p>
      <w:r>
        <w:rPr>
          <w:rFonts w:ascii="Consolas" w:hAnsi="Consolas"/>
          <w:sz w:val="17"/>
        </w:rPr>
        <w:t>glazia-design-canvas/</w:t>
        <w:br/>
        <w:t>├── frontend/</w:t>
        <w:br/>
        <w:t>│   ├── app/</w:t>
        <w:br/>
        <w:t>│   │   ├── page.tsx</w:t>
        <w:br/>
        <w:t>│   │   ├── canvases/page.tsx</w:t>
        <w:br/>
        <w:t>│   │   ├── editor/[id]/page.tsx</w:t>
        <w:br/>
        <w:t>│   │   └── ...</w:t>
        <w:br/>
        <w:t>│   ├── components/</w:t>
        <w:br/>
        <w:t>│   │   ├── canvas/</w:t>
        <w:br/>
        <w:t>│   │   │   ├── CanvasStage.tsx</w:t>
        <w:br/>
        <w:t>│   │   │   ├── CanvasElement.tsx</w:t>
        <w:br/>
        <w:t>│   │   │   └── SelectionTransformer.tsx</w:t>
        <w:br/>
        <w:t>│   │   ├── editor/</w:t>
        <w:br/>
        <w:t>│   │   │   ├── Toolbar.tsx</w:t>
        <w:br/>
        <w:t>│   │   │   ├── PropertiesPanel.tsx</w:t>
        <w:br/>
        <w:t>│   │   │   ├── TopBar.tsx</w:t>
        <w:br/>
        <w:t>│   │   │   └── LayersPanel.tsx</w:t>
        <w:br/>
        <w:t>│   │   └── ui/</w:t>
        <w:br/>
        <w:t>│   ├── hooks/</w:t>
        <w:br/>
        <w:t>│   ├── lib/</w:t>
        <w:br/>
        <w:t>│   │   └── api.ts</w:t>
        <w:br/>
        <w:t>│   ├── types/</w:t>
        <w:br/>
        <w:t>│   └── ...</w:t>
        <w:br/>
        <w:t>├── backend/</w:t>
        <w:br/>
        <w:t>│   ├── src/</w:t>
        <w:br/>
        <w:t>│   │   ├── config/</w:t>
        <w:br/>
        <w:t>│   │   ├── controllers/</w:t>
        <w:br/>
        <w:t>│   │   ├── middleware/</w:t>
        <w:br/>
        <w:t>│   │   ├── models/</w:t>
        <w:br/>
        <w:t>│   │   ├── routes/</w:t>
        <w:br/>
        <w:t>│   │   ├── services/</w:t>
        <w:br/>
        <w:t>│   │   ├── validators/</w:t>
        <w:br/>
        <w:t>│   │   └── server.js</w:t>
        <w:br/>
        <w:t>│   ├── .env.example</w:t>
        <w:br/>
        <w:t>│   └── package.json</w:t>
        <w:br/>
        <w:t>├── README.md</w:t>
        <w:br/>
        <w:t>└── .gitignore</w:t>
      </w:r>
    </w:p>
    <w:p>
      <w:pPr>
        <w:pStyle w:val="Heading2"/>
      </w:pPr>
      <w:r>
        <w:t>Frontend state</w:t>
      </w:r>
    </w:p>
    <w:p>
      <w:pPr>
        <w:pStyle w:val="ListBullet"/>
        <w:spacing w:after="40"/>
      </w:pPr>
      <w:r>
        <w:t>Use React state or a small custom hook for canvas state.</w:t>
      </w:r>
    </w:p>
    <w:p>
      <w:pPr>
        <w:pStyle w:val="ListBullet"/>
        <w:spacing w:after="40"/>
      </w:pPr>
      <w:r>
        <w:t>Keep selectedElementId separate from persisted elements.</w:t>
      </w:r>
    </w:p>
    <w:p>
      <w:pPr>
        <w:pStyle w:val="ListBullet"/>
        <w:spacing w:after="40"/>
      </w:pPr>
      <w:r>
        <w:t>Expose addElement, updateElement, deleteElement, selectElement, loadCanvas and resetCanvas operations.</w:t>
      </w:r>
    </w:p>
    <w:p>
      <w:pPr>
        <w:pStyle w:val="ListBullet"/>
        <w:spacing w:after="40"/>
      </w:pPr>
      <w:r>
        <w:t>Use immutable updates to prevent rendering bugs.</w:t>
      </w:r>
    </w:p>
    <w:p>
      <w:pPr>
        <w:pStyle w:val="ListBullet"/>
        <w:spacing w:after="40"/>
      </w:pPr>
      <w:r>
        <w:t>Keep API calls in a dedicated API client rather than scattering fetch logic throughout components.</w:t>
      </w:r>
    </w:p>
    <w:p>
      <w:pPr>
        <w:pStyle w:val="Heading2"/>
      </w:pPr>
      <w:r>
        <w:t>Backend layers</w:t>
      </w:r>
    </w:p>
    <w:p>
      <w:pPr>
        <w:pStyle w:val="ListBullet"/>
        <w:spacing w:after="40"/>
      </w:pPr>
      <w:r>
        <w:t>Routes define URLs and HTTP methods.</w:t>
      </w:r>
    </w:p>
    <w:p>
      <w:pPr>
        <w:pStyle w:val="ListBullet"/>
        <w:spacing w:after="40"/>
      </w:pPr>
      <w:r>
        <w:t>Controllers parse requests and produce responses.</w:t>
      </w:r>
    </w:p>
    <w:p>
      <w:pPr>
        <w:pStyle w:val="ListBullet"/>
        <w:spacing w:after="40"/>
      </w:pPr>
      <w:r>
        <w:t>Services contain canvas persistence/business logic.</w:t>
      </w:r>
    </w:p>
    <w:p>
      <w:pPr>
        <w:pStyle w:val="ListBullet"/>
        <w:spacing w:after="40"/>
      </w:pPr>
      <w:r>
        <w:t>Mongoose models define MongoDB schema.</w:t>
      </w:r>
    </w:p>
    <w:p>
      <w:pPr>
        <w:pStyle w:val="ListBullet"/>
        <w:spacing w:after="40"/>
      </w:pPr>
      <w:r>
        <w:t>Validators reject malformed canvas documents before database writes.</w:t>
      </w:r>
    </w:p>
    <w:p>
      <w:pPr>
        <w:pStyle w:val="ListBullet"/>
        <w:spacing w:after="40"/>
      </w:pPr>
      <w:r>
        <w:t>Central error middleware handles unexpected exceptions.</w:t>
      </w:r>
    </w:p>
    <w:p>
      <w:pPr>
        <w:pStyle w:val="Heading1"/>
      </w:pPr>
      <w:r>
        <w:t>7. Environment Variables &amp; Setup</w:t>
      </w:r>
    </w:p>
    <w:p>
      <w:r>
        <w:t>frontend/.env.local</w:t>
      </w:r>
    </w:p>
    <w:p>
      <w:r>
        <w:rPr>
          <w:rFonts w:ascii="Consolas" w:hAnsi="Consolas"/>
        </w:rPr>
        <w:t>NEXT_PUBLIC_API_URL=http://localhost:5000/api</w:t>
      </w:r>
    </w:p>
    <w:p>
      <w:r>
        <w:t>backend/.env</w:t>
      </w:r>
    </w:p>
    <w:p>
      <w:r>
        <w:rPr>
          <w:rFonts w:ascii="Consolas" w:hAnsi="Consolas"/>
          <w:sz w:val="17"/>
        </w:rPr>
        <w:t>PORT=5000</w:t>
        <w:br/>
        <w:t>MONGODB_URI=mongodb://127.0.0.1:27017/glazia_design_canvas</w:t>
        <w:br/>
        <w:t>CLIENT_URL=http://localhost:3000</w:t>
      </w:r>
    </w:p>
    <w:p>
      <w:pPr>
        <w:pStyle w:val="Heading2"/>
      </w:pPr>
      <w:r>
        <w:t>Local setup</w:t>
      </w:r>
    </w:p>
    <w:p>
      <w:pPr>
        <w:pStyle w:val="ListNumber"/>
        <w:spacing w:after="40"/>
      </w:pPr>
      <w:r>
        <w:t>Clone the Git repository.</w:t>
      </w:r>
    </w:p>
    <w:p>
      <w:pPr>
        <w:pStyle w:val="ListNumber"/>
        <w:spacing w:after="40"/>
      </w:pPr>
      <w:r>
        <w:t>Install frontend dependencies with npm install inside frontend.</w:t>
      </w:r>
    </w:p>
    <w:p>
      <w:pPr>
        <w:pStyle w:val="ListNumber"/>
        <w:spacing w:after="40"/>
      </w:pPr>
      <w:r>
        <w:t>Install backend dependencies with npm install inside backend.</w:t>
      </w:r>
    </w:p>
    <w:p>
      <w:pPr>
        <w:pStyle w:val="ListNumber"/>
        <w:spacing w:after="40"/>
      </w:pPr>
      <w:r>
        <w:t>Create backend/.env from .env.example.</w:t>
      </w:r>
    </w:p>
    <w:p>
      <w:pPr>
        <w:pStyle w:val="ListNumber"/>
        <w:spacing w:after="40"/>
      </w:pPr>
      <w:r>
        <w:t>Create frontend/.env.local with the API URL.</w:t>
      </w:r>
    </w:p>
    <w:p>
      <w:pPr>
        <w:pStyle w:val="ListNumber"/>
        <w:spacing w:after="40"/>
      </w:pPr>
      <w:r>
        <w:t>Start MongoDB locally or configure MongoDB Atlas.</w:t>
      </w:r>
    </w:p>
    <w:p>
      <w:pPr>
        <w:pStyle w:val="ListNumber"/>
        <w:spacing w:after="40"/>
      </w:pPr>
      <w:r>
        <w:t>Start the Express server.</w:t>
      </w:r>
    </w:p>
    <w:p>
      <w:pPr>
        <w:pStyle w:val="ListNumber"/>
        <w:spacing w:after="40"/>
      </w:pPr>
      <w:r>
        <w:t>Start the Next.js development server.</w:t>
      </w:r>
    </w:p>
    <w:p>
      <w:pPr>
        <w:pStyle w:val="ListNumber"/>
        <w:spacing w:after="40"/>
      </w:pPr>
      <w:r>
        <w:t>Open the frontend URL and create a canvas.</w:t>
      </w:r>
    </w:p>
    <w:p>
      <w:pPr>
        <w:pStyle w:val="Heading2"/>
      </w:pPr>
      <w:r>
        <w:t>Example scripts</w:t>
      </w:r>
    </w:p>
    <w:p>
      <w:pPr>
        <w:pStyle w:val="ListBullet"/>
        <w:spacing w:after="40"/>
      </w:pPr>
      <w:r>
        <w:t>frontend: npm run dev / npm run build / npm run start</w:t>
      </w:r>
    </w:p>
    <w:p>
      <w:pPr>
        <w:pStyle w:val="ListBullet"/>
        <w:spacing w:after="40"/>
      </w:pPr>
      <w:r>
        <w:t>backend: npm run dev / npm run start</w:t>
      </w:r>
    </w:p>
    <w:p>
      <w:pPr>
        <w:pStyle w:val="ListBullet"/>
        <w:spacing w:after="40"/>
      </w:pPr>
      <w:r>
        <w:t>Use nodemon or an equivalent dev watcher for the backend if desired.</w:t>
      </w:r>
    </w:p>
    <w:p>
      <w:pPr>
        <w:pStyle w:val="Heading1"/>
      </w:pPr>
      <w:r>
        <w:t>8. Bonus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Implementation idea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Layer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Elements array order = z-order; drag/drop or up/down controls reorder 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Undo/Redo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History stack of immutable canvas snapshots.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Autosave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Debounced PUT after changes, with save status indicator.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JWT/session authentication; associate canvas.userId with user.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PNG export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Stage.toDataURL() and browser download.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</w:tr>
    </w:tbl>
    <w:p>
      <w:r>
        <w:t>Do not sacrifice core requirements for bonus features. Core functionality, clean architecture, validation and reliability should be complete first.</w:t>
      </w:r>
    </w:p>
    <w:p>
      <w:pPr>
        <w:pStyle w:val="Heading1"/>
      </w:pPr>
      <w:r>
        <w:t>9. Testing &amp; Quality Checklist</w:t>
      </w:r>
    </w:p>
    <w:p>
      <w:pPr>
        <w:pStyle w:val="ListBullet"/>
        <w:spacing w:after="40"/>
      </w:pPr>
      <w:r>
        <w:t>Add each of the three element types.</w:t>
      </w:r>
    </w:p>
    <w:p>
      <w:pPr>
        <w:pStyle w:val="ListBullet"/>
        <w:spacing w:after="40"/>
      </w:pPr>
      <w:r>
        <w:t>Select and deselect elements.</w:t>
      </w:r>
    </w:p>
    <w:p>
      <w:pPr>
        <w:pStyle w:val="ListBullet"/>
        <w:spacing w:after="40"/>
      </w:pPr>
      <w:r>
        <w:t>Drag each element and reload the canvas to confirm position persistence.</w:t>
      </w:r>
    </w:p>
    <w:p>
      <w:pPr>
        <w:pStyle w:val="ListBullet"/>
        <w:spacing w:after="40"/>
      </w:pPr>
      <w:r>
        <w:t>Resize a rectangle/circle and confirm width/height persist correctly.</w:t>
      </w:r>
    </w:p>
    <w:p>
      <w:pPr>
        <w:pStyle w:val="ListBullet"/>
        <w:spacing w:after="40"/>
      </w:pPr>
      <w:r>
        <w:t>Rotate an element and confirm rotation persists.</w:t>
      </w:r>
    </w:p>
    <w:p>
      <w:pPr>
        <w:pStyle w:val="ListBullet"/>
        <w:spacing w:after="40"/>
      </w:pPr>
      <w:r>
        <w:t>Edit fill/color and confirm persistence.</w:t>
      </w:r>
    </w:p>
    <w:p>
      <w:pPr>
        <w:pStyle w:val="ListBullet"/>
        <w:spacing w:after="40"/>
      </w:pPr>
      <w:r>
        <w:t>Edit text content and confirm persistence.</w:t>
      </w:r>
    </w:p>
    <w:p>
      <w:pPr>
        <w:pStyle w:val="ListBullet"/>
        <w:spacing w:after="40"/>
      </w:pPr>
      <w:r>
        <w:t>Delete selected element.</w:t>
      </w:r>
    </w:p>
    <w:p>
      <w:pPr>
        <w:pStyle w:val="ListBullet"/>
        <w:spacing w:after="40"/>
      </w:pPr>
      <w:r>
        <w:t>Create and save a new canvas.</w:t>
      </w:r>
    </w:p>
    <w:p>
      <w:pPr>
        <w:pStyle w:val="ListBullet"/>
        <w:spacing w:after="40"/>
      </w:pPr>
      <w:r>
        <w:t>List all canvases.</w:t>
      </w:r>
    </w:p>
    <w:p>
      <w:pPr>
        <w:pStyle w:val="ListBullet"/>
        <w:spacing w:after="40"/>
      </w:pPr>
      <w:r>
        <w:t>Open a saved canvas.</w:t>
      </w:r>
    </w:p>
    <w:p>
      <w:pPr>
        <w:pStyle w:val="ListBullet"/>
        <w:spacing w:after="40"/>
      </w:pPr>
      <w:r>
        <w:t>Update an existing canvas.</w:t>
      </w:r>
    </w:p>
    <w:p>
      <w:pPr>
        <w:pStyle w:val="ListBullet"/>
        <w:spacing w:after="40"/>
      </w:pPr>
      <w:r>
        <w:t>Delete a canvas.</w:t>
      </w:r>
    </w:p>
    <w:p>
      <w:pPr>
        <w:pStyle w:val="ListBullet"/>
        <w:spacing w:after="40"/>
      </w:pPr>
      <w:r>
        <w:t>Test invalid canvas IDs.</w:t>
      </w:r>
    </w:p>
    <w:p>
      <w:pPr>
        <w:pStyle w:val="ListBullet"/>
        <w:spacing w:after="40"/>
      </w:pPr>
      <w:r>
        <w:t>Test invalid/missing request fields.</w:t>
      </w:r>
    </w:p>
    <w:p>
      <w:pPr>
        <w:pStyle w:val="ListBullet"/>
        <w:spacing w:after="40"/>
      </w:pPr>
      <w:r>
        <w:t>Test backend when MongoDB is unavailable.</w:t>
      </w:r>
    </w:p>
    <w:p>
      <w:pPr>
        <w:pStyle w:val="ListBullet"/>
        <w:spacing w:after="40"/>
      </w:pPr>
      <w:r>
        <w:t>Test CORS from the frontend.</w:t>
      </w:r>
    </w:p>
    <w:p>
      <w:pPr>
        <w:pStyle w:val="ListBullet"/>
        <w:spacing w:after="40"/>
      </w:pPr>
      <w:r>
        <w:t>Run production build before delivery.</w:t>
      </w:r>
    </w:p>
    <w:p>
      <w:pPr>
        <w:pStyle w:val="Heading2"/>
      </w:pPr>
      <w:r>
        <w:t>UX quality</w:t>
      </w:r>
    </w:p>
    <w:p>
      <w:pPr>
        <w:pStyle w:val="ListBullet"/>
        <w:spacing w:after="40"/>
      </w:pPr>
      <w:r>
        <w:t>Buttons have disabled/loading states during API calls.</w:t>
      </w:r>
    </w:p>
    <w:p>
      <w:pPr>
        <w:pStyle w:val="ListBullet"/>
        <w:spacing w:after="40"/>
      </w:pPr>
      <w:r>
        <w:t>Delete actions use confirmation to prevent accidental loss.</w:t>
      </w:r>
    </w:p>
    <w:p>
      <w:pPr>
        <w:pStyle w:val="ListBullet"/>
        <w:spacing w:after="40"/>
      </w:pPr>
      <w:r>
        <w:t>Success/error feedback is visible.</w:t>
      </w:r>
    </w:p>
    <w:p>
      <w:pPr>
        <w:pStyle w:val="ListBullet"/>
        <w:spacing w:after="40"/>
      </w:pPr>
      <w:r>
        <w:t>Empty states are helpful.</w:t>
      </w:r>
    </w:p>
    <w:p>
      <w:pPr>
        <w:pStyle w:val="ListBullet"/>
        <w:spacing w:after="40"/>
      </w:pPr>
      <w:r>
        <w:t>No console errors in normal use.</w:t>
      </w:r>
    </w:p>
    <w:p>
      <w:pPr>
        <w:pStyle w:val="ListBullet"/>
        <w:spacing w:after="40"/>
      </w:pPr>
      <w:r>
        <w:t>Layout works on common laptop resolutions.</w:t>
      </w:r>
    </w:p>
    <w:p>
      <w:pPr>
        <w:pStyle w:val="Heading1"/>
      </w:pPr>
      <w:r>
        <w:t>10. Git &amp; Delivery Requirements</w:t>
      </w:r>
    </w:p>
    <w:p>
      <w:pPr>
        <w:pStyle w:val="Heading2"/>
      </w:pPr>
      <w:r>
        <w:t>Suggested commit sequence</w:t>
      </w:r>
    </w:p>
    <w:p>
      <w:pPr>
        <w:pStyle w:val="ListNumber"/>
        <w:spacing w:after="40"/>
      </w:pPr>
      <w:r>
        <w:t>chore: initialize frontend and backend structure</w:t>
      </w:r>
    </w:p>
    <w:p>
      <w:pPr>
        <w:pStyle w:val="ListNumber"/>
        <w:spacing w:after="40"/>
      </w:pPr>
      <w:r>
        <w:t>feat: build canvas editor shell and toolbar</w:t>
      </w:r>
    </w:p>
    <w:p>
      <w:pPr>
        <w:pStyle w:val="ListNumber"/>
        <w:spacing w:after="40"/>
      </w:pPr>
      <w:r>
        <w:t>feat: add rectangle circle and text elements</w:t>
      </w:r>
    </w:p>
    <w:p>
      <w:pPr>
        <w:pStyle w:val="ListNumber"/>
        <w:spacing w:after="40"/>
      </w:pPr>
      <w:r>
        <w:t>feat: add selection drag resize and rotation</w:t>
      </w:r>
    </w:p>
    <w:p>
      <w:pPr>
        <w:pStyle w:val="ListNumber"/>
        <w:spacing w:after="40"/>
      </w:pPr>
      <w:r>
        <w:t>feat: add properties panel and element editing</w:t>
      </w:r>
    </w:p>
    <w:p>
      <w:pPr>
        <w:pStyle w:val="ListNumber"/>
        <w:spacing w:after="40"/>
      </w:pPr>
      <w:r>
        <w:t>feat: add canvas REST API and MongoDB model</w:t>
      </w:r>
    </w:p>
    <w:p>
      <w:pPr>
        <w:pStyle w:val="ListNumber"/>
        <w:spacing w:after="40"/>
      </w:pPr>
      <w:r>
        <w:t>feat: add save load update and delete workflows</w:t>
      </w:r>
    </w:p>
    <w:p>
      <w:pPr>
        <w:pStyle w:val="ListNumber"/>
        <w:spacing w:after="40"/>
      </w:pPr>
      <w:r>
        <w:t>feat: improve validation error handling and loading states</w:t>
      </w:r>
    </w:p>
    <w:p>
      <w:pPr>
        <w:pStyle w:val="ListNumber"/>
        <w:spacing w:after="40"/>
      </w:pPr>
      <w:r>
        <w:t>feat: add layer management and undo redo</w:t>
      </w:r>
    </w:p>
    <w:p>
      <w:pPr>
        <w:pStyle w:val="ListNumber"/>
        <w:spacing w:after="40"/>
      </w:pPr>
      <w:r>
        <w:t>feat: add PNG export/autosave if implemented</w:t>
      </w:r>
    </w:p>
    <w:p>
      <w:pPr>
        <w:pStyle w:val="ListNumber"/>
        <w:spacing w:after="40"/>
      </w:pPr>
      <w:r>
        <w:t>docs: add setup architecture API and limitations</w:t>
      </w:r>
    </w:p>
    <w:p>
      <w:pPr>
        <w:pStyle w:val="Heading2"/>
      </w:pPr>
      <w:r>
        <w:t>Final repository checklist</w:t>
      </w:r>
    </w:p>
    <w:p>
      <w:pPr>
        <w:pStyle w:val="ListBullet"/>
        <w:spacing w:after="40"/>
      </w:pPr>
      <w:r>
        <w:t>Complete source code.</w:t>
      </w:r>
    </w:p>
    <w:p>
      <w:pPr>
        <w:pStyle w:val="ListBullet"/>
        <w:spacing w:after="40"/>
      </w:pPr>
      <w:r>
        <w:t>README.md with overview, features, architecture, setup, API, screenshots and limitations.</w:t>
      </w:r>
    </w:p>
    <w:p>
      <w:pPr>
        <w:pStyle w:val="ListBullet"/>
        <w:spacing w:after="40"/>
      </w:pPr>
      <w:r>
        <w:t>.env.example files with no real secrets.</w:t>
      </w:r>
    </w:p>
    <w:p>
      <w:pPr>
        <w:pStyle w:val="ListBullet"/>
        <w:spacing w:after="40"/>
      </w:pPr>
      <w:r>
        <w:t>.gitignore excluding node_modules, .env files, build artifacts and local files.</w:t>
      </w:r>
    </w:p>
    <w:p>
      <w:pPr>
        <w:pStyle w:val="ListBullet"/>
        <w:spacing w:after="40"/>
      </w:pPr>
      <w:r>
        <w:t>Meaningful Git history.</w:t>
      </w:r>
    </w:p>
    <w:p>
      <w:pPr>
        <w:pStyle w:val="ListBullet"/>
        <w:spacing w:after="40"/>
      </w:pPr>
      <w:r>
        <w:t>No hard-coded production secrets.</w:t>
      </w:r>
    </w:p>
    <w:p>
      <w:pPr>
        <w:pStyle w:val="ListBullet"/>
        <w:spacing w:after="40"/>
      </w:pPr>
      <w:r>
        <w:t>No unnecessary dependencies.</w:t>
      </w:r>
    </w:p>
    <w:p>
      <w:pPr>
        <w:pStyle w:val="ListBullet"/>
        <w:spacing w:after="40"/>
      </w:pPr>
      <w:r>
        <w:t>Live URL if deployed.</w:t>
      </w:r>
    </w:p>
    <w:p>
      <w:pPr>
        <w:pStyle w:val="Heading2"/>
      </w:pPr>
      <w:r>
        <w:t>Submission email</w:t>
      </w:r>
    </w:p>
    <w:p>
      <w:r>
        <w:t>The assignment email specifies the exact subject:</w:t>
      </w:r>
    </w:p>
    <w:p>
      <w:r>
        <w:rPr>
          <w:b/>
        </w:rPr>
        <w:t>Full Stack Developer - Assignment Task</w:t>
      </w:r>
    </w:p>
    <w:p>
      <w:r>
        <w:t>The email should contain the Git repository link and live application URL if available. Keep the final message concise and professional.</w:t>
      </w:r>
    </w:p>
    <w:p>
      <w:r>
        <w:br w:type="page"/>
      </w:r>
    </w:p>
    <w:p>
      <w:pPr>
        <w:pStyle w:val="Heading1"/>
      </w:pPr>
      <w:r>
        <w:t>11. Master Prompt for Another AI Developer</w:t>
      </w:r>
    </w:p>
    <w:p>
      <w:r>
        <w:rPr>
          <w:rFonts w:ascii="Consolas" w:hAnsi="Consolas"/>
          <w:sz w:val="15"/>
        </w:rPr>
        <w:t>You are a senior full-stack engineer and UI/UX engineer. Build a complete production-quality Mini Design Canvas web application for a Full Stack Developer Intern assignment.</w:t>
        <w:br/>
        <w:br/>
        <w:t>TECH STACK — MUST USE</w:t>
        <w:br/>
        <w:t>Frontend:</w:t>
        <w:br/>
        <w:t>- Next.js with React</w:t>
        <w:br/>
        <w:t>- Tailwind CSS</w:t>
        <w:br/>
        <w:t>- React Konva / Konva</w:t>
        <w:br/>
        <w:t>- The actual canvas must use Konva Stage, Layer and Transformer.</w:t>
        <w:br/>
        <w:br/>
        <w:t>Backend:</w:t>
        <w:br/>
        <w:t>- Node.js</w:t>
        <w:br/>
        <w:t>- Express.js</w:t>
        <w:br/>
        <w:t>- REST API</w:t>
        <w:br/>
        <w:t>- MongoDB with Mongoose</w:t>
        <w:br/>
        <w:t>- Environment variables</w:t>
        <w:br/>
        <w:t>- CORS</w:t>
        <w:br/>
        <w:t>- Validation</w:t>
        <w:br/>
        <w:t>- Centralized error handling</w:t>
        <w:br/>
        <w:br/>
        <w:t>CORE REQUIREMENTS — MUST IMPLEMENT</w:t>
        <w:br/>
        <w:t>1. Create a new canvas.</w:t>
        <w:br/>
        <w:t>2. Add Rectangle, Circle and Text elements.</w:t>
        <w:br/>
        <w:t>3. Select elements.</w:t>
        <w:br/>
        <w:t>4. Drag elements.</w:t>
        <w:br/>
        <w:t>5. Resize elements with React Konva Transformer.</w:t>
        <w:br/>
        <w:t>6. Rotate elements with React Konva Transformer.</w:t>
        <w:br/>
        <w:t>7. Edit x, y, width, height, rotation, fill/color and text from a properties panel.</w:t>
        <w:br/>
        <w:t>8. Delete the selected element.</w:t>
        <w:br/>
        <w:t>9. Save canvases to MongoDB.</w:t>
        <w:br/>
        <w:t>10. Load previously saved canvases.</w:t>
        <w:br/>
        <w:t>11. Update saved canvases.</w:t>
        <w:br/>
        <w:t>12. Delete saved canvases.</w:t>
        <w:br/>
        <w:t>13. Keep canvas state in React and update it after drag/transform operations.</w:t>
        <w:br/>
        <w:br/>
        <w:t>EDITOR UI</w:t>
        <w:br/>
        <w:t>Create a polished desktop-first SaaS editor:</w:t>
        <w:br/>
        <w:t>- Top bar: logo, canvas title, Save, Load/My Canvases, Delete.</w:t>
        <w:br/>
        <w:t>- Left toolbar: Select, Rectangle, Circle, Text.</w:t>
        <w:br/>
        <w:t>- Center: large Konva Stage/Layer workspace.</w:t>
        <w:br/>
        <w:t>- Right: Properties Panel.</w:t>
        <w:br/>
        <w:t>- Optional bottom: zoom and status.</w:t>
        <w:br/>
        <w:t>Use Tailwind CSS for the application UI. Keep the canvas visually clean.</w:t>
        <w:br/>
        <w:br/>
        <w:t>ELEMENT BEHAVIOUR</w:t>
        <w:br/>
        <w:t>Use a stable unique ID for every element.</w:t>
        <w:br/>
        <w:t>Store:</w:t>
        <w:br/>
        <w:t>id, type, x, y, width, height, rotation, fill, stroke, strokeWidth, text, fontSize, visible.</w:t>
        <w:br/>
        <w:t>For rectangle render Konva Rect.</w:t>
        <w:br/>
        <w:t>For circle render Konva Circle or an equivalent representation that correctly persists dimensions.</w:t>
        <w:br/>
        <w:t>For text render Konva Text.</w:t>
        <w:br/>
        <w:t>Use Transformer for selected nodes.</w:t>
        <w:br/>
        <w:t>On drag end, update x/y in React state.</w:t>
        <w:br/>
        <w:t>On transform end, calculate actual width/height from node dimensions and scale, reset scaleX/scaleY to 1, and update React state. Persist the normalized dimensions rather than raw transform scale.</w:t>
        <w:br/>
        <w:t>Clicking empty canvas clears selection.</w:t>
        <w:br/>
        <w:br/>
        <w:t>BACKEND API</w:t>
        <w:br/>
        <w:t>Implement:</w:t>
        <w:br/>
        <w:t>POST /api/canvases</w:t>
        <w:br/>
        <w:t>GET /api/canvases</w:t>
        <w:br/>
        <w:t>GET /api/canvases/:id</w:t>
        <w:br/>
        <w:t>PUT /api/canvases/:id</w:t>
        <w:br/>
        <w:t>DELETE /api/canvases/:id</w:t>
        <w:br/>
        <w:br/>
        <w:t>Use correct status codes:</w:t>
        <w:br/>
        <w:t>201 create, 200 reads/updates, 204 or 200 delete, 400 validation, 404 not found, 500 unexpected server errors.</w:t>
        <w:br/>
        <w:t>Use a consistent JSON error response.</w:t>
        <w:br/>
        <w:t>Validate IDs and canvas payloads.</w:t>
        <w:br/>
        <w:t>Use CORS and environment variables.</w:t>
        <w:br/>
        <w:br/>
        <w:t>MONGODB MODEL</w:t>
        <w:br/>
        <w:t>Canvas:</w:t>
        <w:br/>
        <w:t>name, description, width, height, backgroundColor, elements, createdAt, updatedAt.</w:t>
        <w:br/>
        <w:t>Use timestamps in Mongoose.</w:t>
        <w:br/>
        <w:t>Elements can be stored as an array of subdocuments or a flexible validated structure.</w:t>
        <w:br/>
        <w:br/>
        <w:t>ARCHITECTURE</w:t>
        <w:br/>
        <w:t>Use a clean structure:</w:t>
        <w:br/>
        <w:t>frontend/</w:t>
        <w:br/>
        <w:t xml:space="preserve">  app/</w:t>
        <w:br/>
        <w:t xml:space="preserve">  components/canvas/</w:t>
        <w:br/>
        <w:t xml:space="preserve">  components/editor/</w:t>
        <w:br/>
        <w:t xml:space="preserve">  components/ui/</w:t>
        <w:br/>
        <w:t xml:space="preserve">  hooks/</w:t>
        <w:br/>
        <w:t xml:space="preserve">  lib/</w:t>
        <w:br/>
        <w:t xml:space="preserve">  types/</w:t>
        <w:br/>
        <w:t>backend/</w:t>
        <w:br/>
        <w:t xml:space="preserve">  src/config/</w:t>
        <w:br/>
        <w:t xml:space="preserve">  src/controllers/</w:t>
        <w:br/>
        <w:t xml:space="preserve">  src/middleware/</w:t>
        <w:br/>
        <w:t xml:space="preserve">  src/models/</w:t>
        <w:br/>
        <w:t xml:space="preserve">  src/routes/</w:t>
        <w:br/>
        <w:t xml:space="preserve">  src/services/</w:t>
        <w:br/>
        <w:t xml:space="preserve">  src/validators/</w:t>
        <w:br/>
        <w:br/>
        <w:t>Keep API logic separate from UI components.</w:t>
        <w:br/>
        <w:t>Keep controller/service/model responsibilities clear.</w:t>
        <w:br/>
        <w:br/>
        <w:t>PAGES</w:t>
        <w:br/>
        <w:t>Implement:</w:t>
        <w:br/>
        <w:t>- Landing/Home</w:t>
        <w:br/>
        <w:t>- My Canvases/Dashboard</w:t>
        <w:br/>
        <w:t>- New Canvas</w:t>
        <w:br/>
        <w:t>- Editor</w:t>
        <w:br/>
        <w:t>- Optional Login/Register if authentication is implemented</w:t>
        <w:br/>
        <w:t>- Optional Profile</w:t>
        <w:br/>
        <w:t>- 404/error page</w:t>
        <w:br/>
        <w:br/>
        <w:t>MY CANVASES</w:t>
        <w:br/>
        <w:t>Show saved canvas cards with:</w:t>
        <w:br/>
        <w:t>- canvas name</w:t>
        <w:br/>
        <w:t>- updated time</w:t>
        <w:br/>
        <w:t>- Open button</w:t>
        <w:br/>
        <w:t>- Delete button</w:t>
        <w:br/>
        <w:t>- New Canvas button</w:t>
        <w:br/>
        <w:t>Add a loading state, empty state and error state.</w:t>
        <w:br/>
        <w:br/>
        <w:t>SAVE/LOAD UX</w:t>
        <w:br/>
        <w:t>Save should support a canvas name.</w:t>
        <w:br/>
        <w:t>Show saving/saved/error states.</w:t>
        <w:br/>
        <w:t>Before destructive delete, show confirmation.</w:t>
        <w:br/>
        <w:t>Loading a canvas should hydrate the complete React canvas state.</w:t>
        <w:br/>
        <w:t>After updating, refresh timestamps/list data correctly.</w:t>
        <w:br/>
        <w:br/>
        <w:t>DESIGN</w:t>
        <w:br/>
        <w:t>Use a clean modern professional design:</w:t>
        <w:br/>
        <w:t>- white/light gray workspace</w:t>
        <w:br/>
        <w:t>- blue/indigo primary accent</w:t>
        <w:br/>
        <w:t>- subtle borders</w:t>
        <w:br/>
        <w:t>- rounded cards</w:t>
        <w:br/>
        <w:t>- restrained shadows</w:t>
        <w:br/>
        <w:t>- clear typography</w:t>
        <w:br/>
        <w:t>- responsive layout</w:t>
        <w:br/>
        <w:t>Do not use excessive gradients or decorative elements that distract from the editor.</w:t>
        <w:br/>
        <w:br/>
        <w:t>BONUS FEATURES — IMPLEMENT IF CORE IS STABLE</w:t>
        <w:br/>
        <w:t>1. Layer management/reordering.</w:t>
        <w:br/>
        <w:t>2. Undo/Redo.</w:t>
        <w:br/>
        <w:t>3. Autosave with debounce.</w:t>
        <w:br/>
        <w:t>4. Authentication and user-owned canvases.</w:t>
        <w:br/>
        <w:t>5. PNG export using Konva Stage.toDataURL().</w:t>
        <w:br/>
        <w:br/>
        <w:t>IMPORTANT: Do not let bonus features break the mandatory requirements.</w:t>
        <w:br/>
        <w:br/>
        <w:t>QUALITY</w:t>
        <w:br/>
        <w:t>- TypeScript may be used on the frontend.</w:t>
        <w:br/>
        <w:t>- Use reusable components.</w:t>
        <w:br/>
        <w:t>- Avoid duplicate logic.</w:t>
        <w:br/>
        <w:t>- Handle async loading/error states.</w:t>
        <w:br/>
        <w:t>- Prevent invalid numeric values.</w:t>
        <w:br/>
        <w:t>- Avoid memory leaks from event listeners.</w:t>
        <w:br/>
        <w:t>- Ensure Transformer refs are handled correctly.</w:t>
        <w:br/>
        <w:t>- Ensure stage/node refs do not cause hydration problems in Next.js. Put Konva editor code in a client component.</w:t>
        <w:br/>
        <w:t>- Do not expose secrets.</w:t>
        <w:br/>
        <w:t>- Include .env.example.</w:t>
        <w:br/>
        <w:t>- Make production build pass.</w:t>
        <w:br/>
        <w:t>- Keep console clean.</w:t>
        <w:br/>
        <w:br/>
        <w:t>README</w:t>
        <w:br/>
        <w:t>Write a complete README containing:</w:t>
        <w:br/>
        <w:t>- project overview</w:t>
        <w:br/>
        <w:t>- screenshots</w:t>
        <w:br/>
        <w:t>- features</w:t>
        <w:br/>
        <w:t>- technology stack</w:t>
        <w:br/>
        <w:t>- architecture</w:t>
        <w:br/>
        <w:t>- folder structure</w:t>
        <w:br/>
        <w:t>- local setup</w:t>
        <w:br/>
        <w:t>- environment variables</w:t>
        <w:br/>
        <w:t>- API endpoints</w:t>
        <w:br/>
        <w:t>- data model</w:t>
        <w:br/>
        <w:t>- design decisions</w:t>
        <w:br/>
        <w:t>- known limitations</w:t>
        <w:br/>
        <w:t>- bonus features implemented</w:t>
        <w:br/>
        <w:t>- deployment instructions</w:t>
        <w:br/>
        <w:t>- testing checklist</w:t>
        <w:br/>
        <w:br/>
        <w:t>DELIVERY</w:t>
        <w:br/>
        <w:t>Return the complete project source code, setup instructions and documentation. Use meaningful Git commits. The final repository must be ready for review as a coding assignment.</w:t>
        <w:br/>
        <w:br/>
        <w:t>Before finishing, verify every mandatory requirement against a checklist and fix any missing item.</w:t>
      </w:r>
    </w:p>
    <w:p>
      <w:pPr>
        <w:pStyle w:val="Heading1"/>
      </w:pPr>
      <w:r>
        <w:t>12. Recommended Implementation Order</w:t>
      </w:r>
    </w:p>
    <w:p>
      <w:pPr>
        <w:pStyle w:val="ListNumber"/>
        <w:spacing w:after="40"/>
      </w:pPr>
      <w:r>
        <w:t>Initialize Next.js frontend with Tailwind and Express backend.</w:t>
      </w:r>
    </w:p>
    <w:p>
      <w:pPr>
        <w:pStyle w:val="ListNumber"/>
        <w:spacing w:after="40"/>
      </w:pPr>
      <w:r>
        <w:t>Connect MongoDB and create the Canvas model.</w:t>
      </w:r>
    </w:p>
    <w:p>
      <w:pPr>
        <w:pStyle w:val="ListNumber"/>
        <w:spacing w:after="40"/>
      </w:pPr>
      <w:r>
        <w:t>Create REST routes/controllers/services and test them independently.</w:t>
      </w:r>
    </w:p>
    <w:p>
      <w:pPr>
        <w:pStyle w:val="ListNumber"/>
        <w:spacing w:after="40"/>
      </w:pPr>
      <w:r>
        <w:t>Build the editor shell and layout.</w:t>
      </w:r>
    </w:p>
    <w:p>
      <w:pPr>
        <w:pStyle w:val="ListNumber"/>
        <w:spacing w:after="40"/>
      </w:pPr>
      <w:r>
        <w:t>Implement Stage + Layer and render static sample elements.</w:t>
      </w:r>
    </w:p>
    <w:p>
      <w:pPr>
        <w:pStyle w:val="ListNumber"/>
        <w:spacing w:after="40"/>
      </w:pPr>
      <w:r>
        <w:t>Implement add/select/delete.</w:t>
      </w:r>
    </w:p>
    <w:p>
      <w:pPr>
        <w:pStyle w:val="ListNumber"/>
        <w:spacing w:after="40"/>
      </w:pPr>
      <w:r>
        <w:t>Implement drag state updates.</w:t>
      </w:r>
    </w:p>
    <w:p>
      <w:pPr>
        <w:pStyle w:val="ListNumber"/>
        <w:spacing w:after="40"/>
      </w:pPr>
      <w:r>
        <w:t>Implement Transformer resize/rotation and normalized state updates.</w:t>
      </w:r>
    </w:p>
    <w:p>
      <w:pPr>
        <w:pStyle w:val="ListNumber"/>
        <w:spacing w:after="40"/>
      </w:pPr>
      <w:r>
        <w:t>Build properties panel and two-way editing.</w:t>
      </w:r>
    </w:p>
    <w:p>
      <w:pPr>
        <w:pStyle w:val="ListNumber"/>
        <w:spacing w:after="40"/>
      </w:pPr>
      <w:r>
        <w:t>Connect save/load/update/delete APIs.</w:t>
      </w:r>
    </w:p>
    <w:p>
      <w:pPr>
        <w:pStyle w:val="ListNumber"/>
        <w:spacing w:after="40"/>
      </w:pPr>
      <w:r>
        <w:t>Build My Canvases dashboard.</w:t>
      </w:r>
    </w:p>
    <w:p>
      <w:pPr>
        <w:pStyle w:val="ListNumber"/>
        <w:spacing w:after="40"/>
      </w:pPr>
      <w:r>
        <w:t>Add validation, error states, loading states and confirmations.</w:t>
      </w:r>
    </w:p>
    <w:p>
      <w:pPr>
        <w:pStyle w:val="ListNumber"/>
        <w:spacing w:after="40"/>
      </w:pPr>
      <w:r>
        <w:t>Implement selected bonus features.</w:t>
      </w:r>
    </w:p>
    <w:p>
      <w:pPr>
        <w:pStyle w:val="ListNumber"/>
        <w:spacing w:after="40"/>
      </w:pPr>
      <w:r>
        <w:t>Write README and .env.example.</w:t>
      </w:r>
    </w:p>
    <w:p>
      <w:pPr>
        <w:pStyle w:val="ListNumber"/>
        <w:spacing w:after="40"/>
      </w:pPr>
      <w:r>
        <w:t>Run end-to-end testing and production builds.</w:t>
      </w:r>
    </w:p>
    <w:p>
      <w:pPr>
        <w:pStyle w:val="ListNumber"/>
        <w:spacing w:after="40"/>
      </w:pPr>
      <w:r>
        <w:t>Create final Git commits and prepare submission email.</w:t>
      </w:r>
    </w:p>
    <w:p>
      <w:pPr>
        <w:pStyle w:val="Heading1"/>
      </w:pPr>
      <w:r>
        <w:t>13.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Canvas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 user can create a blank canvas and see it immediately.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Elements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Rectangle, circle and text can be added.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Manipulation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Elements can be selected, dragged, resized and rotated.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Properties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Selected element properties can be edited and reflected on canvas.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Selected element can be removed.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New and existing canvases are stored in MongoDB.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POST/GET/GET by ID/PUT/DELETE work with appropriate responses.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Invalid payloads and IDs are handled safely.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Frontend 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Drag/transform/property changes update React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Loading, empty, success, error and destructive-action states are handled.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README, .env.example and architecture/API information are included.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Repository is clean, buildable and ready for reviewer setup.</w:t>
            </w:r>
          </w:p>
        </w:tc>
      </w:tr>
    </w:tbl>
    <w:p>
      <w:pPr>
        <w:pStyle w:val="Heading1"/>
      </w:pPr>
      <w:r>
        <w:t>14. Final Reviewer Demo Flow</w:t>
      </w:r>
    </w:p>
    <w:p>
      <w:pPr>
        <w:pStyle w:val="ListNumber"/>
        <w:spacing w:after="40"/>
      </w:pPr>
      <w:r>
        <w:t>Open the application.</w:t>
      </w:r>
    </w:p>
    <w:p>
      <w:pPr>
        <w:pStyle w:val="ListNumber"/>
        <w:spacing w:after="40"/>
      </w:pPr>
      <w:r>
        <w:t>Create a new canvas named 'Glazia Demo Canvas'.</w:t>
      </w:r>
    </w:p>
    <w:p>
      <w:pPr>
        <w:pStyle w:val="ListNumber"/>
        <w:spacing w:after="40"/>
      </w:pPr>
      <w:r>
        <w:t>Add a rectangle, circle and text.</w:t>
      </w:r>
    </w:p>
    <w:p>
      <w:pPr>
        <w:pStyle w:val="ListNumber"/>
        <w:spacing w:after="40"/>
      </w:pPr>
      <w:r>
        <w:t>Select the rectangle and change its position, size, rotation and color.</w:t>
      </w:r>
    </w:p>
    <w:p>
      <w:pPr>
        <w:pStyle w:val="ListNumber"/>
        <w:spacing w:after="40"/>
      </w:pPr>
      <w:r>
        <w:t>Drag the circle and rotate it.</w:t>
      </w:r>
    </w:p>
    <w:p>
      <w:pPr>
        <w:pStyle w:val="ListNumber"/>
        <w:spacing w:after="40"/>
      </w:pPr>
      <w:r>
        <w:t>Edit the text through the properties panel.</w:t>
      </w:r>
    </w:p>
    <w:p>
      <w:pPr>
        <w:pStyle w:val="ListNumber"/>
        <w:spacing w:after="40"/>
      </w:pPr>
      <w:r>
        <w:t>Delete one element.</w:t>
      </w:r>
    </w:p>
    <w:p>
      <w:pPr>
        <w:pStyle w:val="ListNumber"/>
        <w:spacing w:after="40"/>
      </w:pPr>
      <w:r>
        <w:t>Save the canvas.</w:t>
      </w:r>
    </w:p>
    <w:p>
      <w:pPr>
        <w:pStyle w:val="ListNumber"/>
        <w:spacing w:after="40"/>
      </w:pPr>
      <w:r>
        <w:t>Return to My Canvases and open the saved canvas.</w:t>
      </w:r>
    </w:p>
    <w:p>
      <w:pPr>
        <w:pStyle w:val="ListNumber"/>
        <w:spacing w:after="40"/>
      </w:pPr>
      <w:r>
        <w:t>Modify an element and update it.</w:t>
      </w:r>
    </w:p>
    <w:p>
      <w:pPr>
        <w:pStyle w:val="ListNumber"/>
        <w:spacing w:after="40"/>
      </w:pPr>
      <w:r>
        <w:t>Reload the page and verify persistence.</w:t>
      </w:r>
    </w:p>
    <w:p>
      <w:pPr>
        <w:pStyle w:val="ListNumber"/>
        <w:spacing w:after="40"/>
      </w:pPr>
      <w:r>
        <w:t>Delete the saved canvas.</w:t>
      </w:r>
    </w:p>
    <w:p>
      <w:pPr>
        <w:pStyle w:val="ListNumber"/>
        <w:spacing w:after="40"/>
      </w:pPr>
      <w:r>
        <w:t>If bonuses exist, demonstrate layers, undo/redo, autosave or PNG export.</w:t>
      </w:r>
    </w:p>
    <w:p/>
    <w:p>
      <w:pPr>
        <w:jc w:val="center"/>
      </w:pPr>
      <w:r>
        <w:rPr>
          <w:b/>
          <w:color w:val="1F4E79"/>
        </w:rPr>
        <w:t>End of project specification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